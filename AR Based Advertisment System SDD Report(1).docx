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4292600</wp:posOffset>
            </wp:positionV>
            <wp:extent cx="2146300" cy="2146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right w:sz="3.1999999999999886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42"/>
        </w:trPr>
        <w:tc>
          <w:tcPr>
            <w:tcW w:type="dxa" w:w="442"/>
            <w:tcBorders>
              <w:left w:sz="2.7999999999999545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412" w:lineRule="exact" w:before="436" w:after="0"/>
        <w:ind w:left="196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40"/>
        </w:rPr>
        <w:t>Augmented Reality (AR) Based Advertisment</w:t>
      </w:r>
    </w:p>
    <w:p>
      <w:pPr>
        <w:autoSpaceDN w:val="0"/>
        <w:autoSpaceDE w:val="0"/>
        <w:widowControl/>
        <w:spacing w:line="348" w:lineRule="exact" w:before="186" w:after="0"/>
        <w:ind w:left="0" w:right="5380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40"/>
        </w:rPr>
        <w:t>system</w:t>
      </w:r>
    </w:p>
    <w:p>
      <w:pPr>
        <w:autoSpaceDN w:val="0"/>
        <w:autoSpaceDE w:val="0"/>
        <w:widowControl/>
        <w:spacing w:line="412" w:lineRule="exact" w:before="134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40"/>
        </w:rPr>
        <w:t>Software Design Document (SDD) Report.</w:t>
      </w:r>
    </w:p>
    <w:p>
      <w:pPr>
        <w:autoSpaceDN w:val="0"/>
        <w:autoSpaceDE w:val="0"/>
        <w:widowControl/>
        <w:spacing w:line="206" w:lineRule="exact" w:before="496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28"/>
        </w:rPr>
        <w:t>Session 2025-2027</w:t>
      </w:r>
    </w:p>
    <w:p>
      <w:pPr>
        <w:autoSpaceDN w:val="0"/>
        <w:autoSpaceDE w:val="0"/>
        <w:widowControl/>
        <w:spacing w:line="376" w:lineRule="exact" w:before="430" w:after="0"/>
        <w:ind w:left="3312" w:right="3312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28"/>
        </w:rPr>
        <w:t xml:space="preserve">A project submitted in partial fulfillment of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8"/>
        </w:rPr>
        <w:t>The Islamia University of BahawalPur</w:t>
      </w:r>
    </w:p>
    <w:p>
      <w:pPr>
        <w:autoSpaceDN w:val="0"/>
        <w:autoSpaceDE w:val="0"/>
        <w:widowControl/>
        <w:spacing w:line="216" w:lineRule="exact" w:before="476" w:after="0"/>
        <w:ind w:left="0" w:right="5844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8"/>
        </w:rPr>
        <w:t>Of</w:t>
      </w:r>
    </w:p>
    <w:p>
      <w:pPr>
        <w:autoSpaceDN w:val="0"/>
        <w:autoSpaceDE w:val="0"/>
        <w:widowControl/>
        <w:spacing w:line="272" w:lineRule="exact" w:before="160" w:after="0"/>
        <w:ind w:left="0" w:right="4232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8"/>
        </w:rPr>
        <w:t>BS In Information Technology</w:t>
      </w:r>
    </w:p>
    <w:p>
      <w:pPr>
        <w:autoSpaceDN w:val="0"/>
        <w:autoSpaceDE w:val="0"/>
        <w:widowControl/>
        <w:spacing w:line="214" w:lineRule="exact" w:before="4230" w:after="0"/>
        <w:ind w:left="0" w:right="5040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8"/>
        </w:rPr>
        <w:t>Rukhsar Ahmad</w:t>
      </w:r>
    </w:p>
    <w:p>
      <w:pPr>
        <w:autoSpaceDN w:val="0"/>
        <w:autoSpaceDE w:val="0"/>
        <w:widowControl/>
        <w:spacing w:line="204" w:lineRule="exact" w:before="170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28"/>
        </w:rPr>
        <w:t>S25BINFT7M04070</w:t>
      </w:r>
    </w:p>
    <w:p>
      <w:pPr>
        <w:autoSpaceDN w:val="0"/>
        <w:tabs>
          <w:tab w:pos="3960" w:val="left"/>
          <w:tab w:pos="4110" w:val="left"/>
          <w:tab w:pos="4576" w:val="left"/>
        </w:tabs>
        <w:autoSpaceDE w:val="0"/>
        <w:widowControl/>
        <w:spacing w:line="376" w:lineRule="exact" w:before="54" w:after="2650"/>
        <w:ind w:left="3524" w:right="3600" w:firstLine="0"/>
        <w:jc w:val="left"/>
      </w:pPr>
      <w:r>
        <w:tab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8"/>
        </w:rPr>
        <w:t xml:space="preserve">Supervisor Dr.Rizwan Ali shah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8"/>
        </w:rPr>
        <w:t xml:space="preserve">Department of Information Technology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8"/>
        </w:rPr>
        <w:t xml:space="preserve">Faculty of Computing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8"/>
        </w:rPr>
        <w:t>Islamia University of BahawalPur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top w:sz="2.800000000000182" w:val="single" w:color="888888"/>
              <w:right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22"/>
        </w:trPr>
        <w:tc>
          <w:tcPr>
            <w:tcW w:type="dxa" w:w="442"/>
            <w:tcBorders>
              <w:left w:sz="2.7999999999999545" w:val="single" w:color="888888"/>
              <w:top w:sz="2.800000000000182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right w:sz="3.1999999999999886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42"/>
        </w:trPr>
        <w:tc>
          <w:tcPr>
            <w:tcW w:type="dxa" w:w="442"/>
            <w:tcBorders>
              <w:left w:sz="2.7999999999999545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542" w:lineRule="exact" w:before="215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56"/>
        </w:rPr>
        <w:t>Software Design Document</w:t>
      </w:r>
    </w:p>
    <w:p>
      <w:pPr>
        <w:autoSpaceDN w:val="0"/>
        <w:autoSpaceDE w:val="0"/>
        <w:widowControl/>
        <w:spacing w:line="578" w:lineRule="exact" w:before="184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56"/>
        </w:rPr>
        <w:t>(SDD)</w:t>
      </w:r>
    </w:p>
    <w:p>
      <w:pPr>
        <w:autoSpaceDN w:val="0"/>
        <w:autoSpaceDE w:val="0"/>
        <w:widowControl/>
        <w:spacing w:line="372" w:lineRule="exact" w:before="45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Project Title: Augmented Reality (AR) Based</w:t>
      </w:r>
    </w:p>
    <w:p>
      <w:pPr>
        <w:autoSpaceDN w:val="0"/>
        <w:autoSpaceDE w:val="0"/>
        <w:widowControl/>
        <w:spacing w:line="272" w:lineRule="exact" w:before="12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Advertisment</w:t>
      </w:r>
    </w:p>
    <w:p>
      <w:pPr>
        <w:autoSpaceDN w:val="0"/>
        <w:autoSpaceDE w:val="0"/>
        <w:widowControl/>
        <w:spacing w:line="272" w:lineRule="exact" w:before="20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Introduction</w:t>
      </w:r>
    </w:p>
    <w:p>
      <w:pPr>
        <w:autoSpaceDN w:val="0"/>
        <w:autoSpaceDE w:val="0"/>
        <w:widowControl/>
        <w:spacing w:line="330" w:lineRule="exact" w:before="55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1.1Purpose</w:t>
      </w:r>
    </w:p>
    <w:p>
      <w:pPr>
        <w:autoSpaceDN w:val="0"/>
        <w:autoSpaceDE w:val="0"/>
        <w:widowControl/>
        <w:spacing w:line="330" w:lineRule="exact" w:before="336" w:after="0"/>
        <w:ind w:left="1800" w:right="1872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The purpose of this Software Design Document (SDD) is to describe the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design and architecture of the Augmented Reality (AR) Based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Advertisement System. The application allows users to scan real-world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objects through a mobile camera and receive personalized advertisements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in real time. It also provides a Virtual Try-On feature for accessories such as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>glasses, hats, and other wearable items.</w:t>
      </w:r>
    </w:p>
    <w:p>
      <w:pPr>
        <w:autoSpaceDN w:val="0"/>
        <w:autoSpaceDE w:val="0"/>
        <w:widowControl/>
        <w:spacing w:line="332" w:lineRule="exact" w:before="47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1.2 Scope</w:t>
      </w:r>
    </w:p>
    <w:p>
      <w:pPr>
        <w:autoSpaceDN w:val="0"/>
        <w:autoSpaceDE w:val="0"/>
        <w:widowControl/>
        <w:spacing w:line="326" w:lineRule="exact" w:before="340" w:after="0"/>
        <w:ind w:left="1800" w:right="1728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The system combines Augmented Reality (AR), Artificial Intelligence (AI),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>and real-time object detection to create an interactive advertising platform.</w:t>
      </w:r>
    </w:p>
    <w:p>
      <w:pPr>
        <w:autoSpaceDN w:val="0"/>
        <w:autoSpaceDE w:val="0"/>
        <w:widowControl/>
        <w:spacing w:line="330" w:lineRule="exact" w:before="0" w:after="0"/>
        <w:ind w:left="1800" w:right="2304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Users can interact with advertisements in a more engaging manner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compared to traditional advertising methods. Similar AR advertising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systems use camera-based object recognition, gesture interaction, and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>virtual content overlays to improve customer engagement.</w:t>
      </w:r>
    </w:p>
    <w:p>
      <w:pPr>
        <w:autoSpaceDN w:val="0"/>
        <w:autoSpaceDE w:val="0"/>
        <w:widowControl/>
        <w:spacing w:line="346" w:lineRule="exact" w:before="46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1.3 Objectives</w:t>
      </w:r>
    </w:p>
    <w:p>
      <w:pPr>
        <w:autoSpaceDN w:val="0"/>
        <w:autoSpaceDE w:val="0"/>
        <w:widowControl/>
        <w:spacing w:line="230" w:lineRule="exact" w:before="42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Provide real-time object scanning.</w:t>
      </w:r>
    </w:p>
    <w:p>
      <w:pPr>
        <w:autoSpaceDN w:val="0"/>
        <w:autoSpaceDE w:val="0"/>
        <w:widowControl/>
        <w:spacing w:line="230" w:lineRule="exact" w:before="430" w:after="362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Display personalized advertisements.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top w:sz="2.800000000000182" w:val="single" w:color="888888"/>
              <w:right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22"/>
        </w:trPr>
        <w:tc>
          <w:tcPr>
            <w:tcW w:type="dxa" w:w="442"/>
            <w:tcBorders>
              <w:left w:sz="2.7999999999999545" w:val="single" w:color="888888"/>
              <w:top w:sz="2.800000000000182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right w:sz="3.1999999999999886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42"/>
        </w:trPr>
        <w:tc>
          <w:tcPr>
            <w:tcW w:type="dxa" w:w="442"/>
            <w:tcBorders>
              <w:left w:sz="2.7999999999999545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exact" w:before="8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Enable virtual product try-on.</w:t>
      </w:r>
    </w:p>
    <w:p>
      <w:pPr>
        <w:autoSpaceDN w:val="0"/>
        <w:autoSpaceDE w:val="0"/>
        <w:widowControl/>
        <w:spacing w:line="222" w:lineRule="exact" w:before="43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Improve customer engagement.</w:t>
      </w:r>
    </w:p>
    <w:p>
      <w:pPr>
        <w:autoSpaceDN w:val="0"/>
        <w:autoSpaceDE w:val="0"/>
        <w:widowControl/>
        <w:spacing w:line="184" w:lineRule="exact" w:before="42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Increase advertisement effectiveness.</w:t>
      </w:r>
    </w:p>
    <w:p>
      <w:pPr>
        <w:autoSpaceDN w:val="0"/>
        <w:autoSpaceDE w:val="0"/>
        <w:widowControl/>
        <w:spacing w:line="18" w:lineRule="exact" w:before="123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336" w:lineRule="exact" w:before="59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2. System Overview</w:t>
      </w:r>
    </w:p>
    <w:p>
      <w:pPr>
        <w:autoSpaceDN w:val="0"/>
        <w:autoSpaceDE w:val="0"/>
        <w:widowControl/>
        <w:spacing w:line="230" w:lineRule="exact" w:before="42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The AR Advertisement System is a mobile application that uses the device</w:t>
      </w:r>
    </w:p>
    <w:p>
      <w:pPr>
        <w:autoSpaceDN w:val="0"/>
        <w:autoSpaceDE w:val="0"/>
        <w:widowControl/>
        <w:spacing w:line="232" w:lineRule="exact" w:before="9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camera to identify objects and display relevant advertisements using AR</w:t>
      </w:r>
    </w:p>
    <w:p>
      <w:pPr>
        <w:autoSpaceDN w:val="0"/>
        <w:autoSpaceDE w:val="0"/>
        <w:widowControl/>
        <w:spacing w:line="230" w:lineRule="exact" w:before="10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overlays.</w:t>
      </w:r>
    </w:p>
    <w:p>
      <w:pPr>
        <w:autoSpaceDN w:val="0"/>
        <w:autoSpaceDE w:val="0"/>
        <w:widowControl/>
        <w:spacing w:line="182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Main Modules</w:t>
      </w:r>
    </w:p>
    <w:p>
      <w:pPr>
        <w:autoSpaceDN w:val="0"/>
        <w:autoSpaceDE w:val="0"/>
        <w:widowControl/>
        <w:spacing w:line="182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 User Authentication Module</w:t>
      </w:r>
    </w:p>
    <w:p>
      <w:pPr>
        <w:autoSpaceDN w:val="0"/>
        <w:autoSpaceDE w:val="0"/>
        <w:widowControl/>
        <w:spacing w:line="230" w:lineRule="exact" w:before="80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2. Object Detection Module</w:t>
      </w:r>
    </w:p>
    <w:p>
      <w:pPr>
        <w:autoSpaceDN w:val="0"/>
        <w:autoSpaceDE w:val="0"/>
        <w:widowControl/>
        <w:spacing w:line="182" w:lineRule="exact" w:before="76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3. Advertisement Recommendation Module</w:t>
      </w:r>
    </w:p>
    <w:p>
      <w:pPr>
        <w:autoSpaceDN w:val="0"/>
        <w:autoSpaceDE w:val="0"/>
        <w:widowControl/>
        <w:spacing w:line="182" w:lineRule="exact" w:before="80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AR Visualization Module</w:t>
      </w:r>
    </w:p>
    <w:p>
      <w:pPr>
        <w:autoSpaceDN w:val="0"/>
        <w:autoSpaceDE w:val="0"/>
        <w:widowControl/>
        <w:spacing w:line="230" w:lineRule="exact" w:before="80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Virtual Try-On Module</w:t>
      </w:r>
    </w:p>
    <w:p>
      <w:pPr>
        <w:autoSpaceDN w:val="0"/>
        <w:autoSpaceDE w:val="0"/>
        <w:widowControl/>
        <w:spacing w:line="182" w:lineRule="exact" w:before="76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6. Admin Panel Module</w:t>
      </w:r>
    </w:p>
    <w:p>
      <w:pPr>
        <w:autoSpaceDN w:val="0"/>
        <w:autoSpaceDE w:val="0"/>
        <w:widowControl/>
        <w:spacing w:line="230" w:lineRule="exact" w:before="808" w:after="1622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7. Analytics Module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top w:sz="2.800000000000182" w:val="single" w:color="888888"/>
              <w:right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22"/>
        </w:trPr>
        <w:tc>
          <w:tcPr>
            <w:tcW w:type="dxa" w:w="442"/>
            <w:tcBorders>
              <w:left w:sz="2.7999999999999545" w:val="single" w:color="888888"/>
              <w:top w:sz="2.800000000000182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right w:sz="3.1999999999999886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42"/>
        </w:trPr>
        <w:tc>
          <w:tcPr>
            <w:tcW w:type="dxa" w:w="442"/>
            <w:tcBorders>
              <w:left w:sz="2.7999999999999545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8" w:lineRule="exact" w:before="1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346" w:lineRule="exact" w:before="58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3. System Architecture</w:t>
      </w:r>
    </w:p>
    <w:p>
      <w:pPr>
        <w:autoSpaceDN w:val="0"/>
        <w:autoSpaceDE w:val="0"/>
        <w:widowControl/>
        <w:spacing w:line="182" w:lineRule="exact" w:before="42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Three-Tier Architecture</w:t>
      </w:r>
    </w:p>
    <w:p>
      <w:pPr>
        <w:autoSpaceDN w:val="0"/>
        <w:autoSpaceDE w:val="0"/>
        <w:widowControl/>
        <w:spacing w:line="124" w:lineRule="exact" w:before="51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+-----------------------+</w:t>
      </w:r>
    </w:p>
    <w:p>
      <w:pPr>
        <w:autoSpaceDN w:val="0"/>
        <w:tabs>
          <w:tab w:pos="4186" w:val="left"/>
        </w:tabs>
        <w:autoSpaceDE w:val="0"/>
        <w:widowControl/>
        <w:spacing w:line="224" w:lineRule="exact" w:before="174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| Presentation Layer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|</w:t>
      </w:r>
    </w:p>
    <w:p>
      <w:pPr>
        <w:autoSpaceDN w:val="0"/>
        <w:autoSpaceDE w:val="0"/>
        <w:widowControl/>
        <w:spacing w:line="228" w:lineRule="exact" w:before="10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| Mobile Application UI |</w:t>
      </w:r>
    </w:p>
    <w:p>
      <w:pPr>
        <w:autoSpaceDN w:val="0"/>
        <w:autoSpaceDE w:val="0"/>
        <w:widowControl/>
        <w:spacing w:line="124" w:lineRule="exact" w:before="14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+-----------------------+</w:t>
      </w:r>
    </w:p>
    <w:p>
      <w:pPr>
        <w:autoSpaceDN w:val="0"/>
        <w:autoSpaceDE w:val="0"/>
        <w:widowControl/>
        <w:spacing w:line="204" w:lineRule="exact" w:before="176" w:after="0"/>
        <w:ind w:left="24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|</w:t>
      </w:r>
    </w:p>
    <w:p>
      <w:pPr>
        <w:autoSpaceDN w:val="0"/>
        <w:autoSpaceDE w:val="0"/>
        <w:widowControl/>
        <w:spacing w:line="172" w:lineRule="exact" w:before="126" w:after="0"/>
        <w:ind w:left="24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V</w:t>
      </w:r>
    </w:p>
    <w:p>
      <w:pPr>
        <w:autoSpaceDN w:val="0"/>
        <w:autoSpaceDE w:val="0"/>
        <w:widowControl/>
        <w:spacing w:line="124" w:lineRule="exact" w:before="18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+-----------------------+</w:t>
      </w:r>
    </w:p>
    <w:p>
      <w:pPr>
        <w:autoSpaceDN w:val="0"/>
        <w:autoSpaceDE w:val="0"/>
        <w:widowControl/>
        <w:spacing w:line="224" w:lineRule="exact" w:before="174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| Business Logic Layer |</w:t>
      </w:r>
    </w:p>
    <w:p>
      <w:pPr>
        <w:autoSpaceDN w:val="0"/>
        <w:tabs>
          <w:tab w:pos="4204" w:val="left"/>
        </w:tabs>
        <w:autoSpaceDE w:val="0"/>
        <w:widowControl/>
        <w:spacing w:line="224" w:lineRule="exact" w:before="10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| AI &amp; AR Processing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|</w:t>
      </w:r>
    </w:p>
    <w:p>
      <w:pPr>
        <w:autoSpaceDN w:val="0"/>
        <w:autoSpaceDE w:val="0"/>
        <w:widowControl/>
        <w:spacing w:line="124" w:lineRule="exact" w:before="13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+-----------------------+</w:t>
      </w:r>
    </w:p>
    <w:p>
      <w:pPr>
        <w:autoSpaceDN w:val="0"/>
        <w:autoSpaceDE w:val="0"/>
        <w:widowControl/>
        <w:spacing w:line="204" w:lineRule="exact" w:before="176" w:after="0"/>
        <w:ind w:left="24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|</w:t>
      </w:r>
    </w:p>
    <w:p>
      <w:pPr>
        <w:autoSpaceDN w:val="0"/>
        <w:autoSpaceDE w:val="0"/>
        <w:widowControl/>
        <w:spacing w:line="172" w:lineRule="exact" w:before="126" w:after="0"/>
        <w:ind w:left="24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V</w:t>
      </w:r>
    </w:p>
    <w:p>
      <w:pPr>
        <w:autoSpaceDN w:val="0"/>
        <w:autoSpaceDE w:val="0"/>
        <w:widowControl/>
        <w:spacing w:line="124" w:lineRule="exact" w:before="18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+-----------------------+</w:t>
      </w:r>
    </w:p>
    <w:p>
      <w:pPr>
        <w:autoSpaceDN w:val="0"/>
        <w:tabs>
          <w:tab w:pos="4102" w:val="left"/>
        </w:tabs>
        <w:autoSpaceDE w:val="0"/>
        <w:widowControl/>
        <w:spacing w:line="230" w:lineRule="exact" w:before="16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| Database Layer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|</w:t>
      </w:r>
    </w:p>
    <w:p>
      <w:pPr>
        <w:autoSpaceDN w:val="0"/>
        <w:autoSpaceDE w:val="0"/>
        <w:widowControl/>
        <w:spacing w:line="212" w:lineRule="exact" w:before="10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| User &amp; Ads Database |</w:t>
      </w:r>
    </w:p>
    <w:p>
      <w:pPr>
        <w:autoSpaceDN w:val="0"/>
        <w:autoSpaceDE w:val="0"/>
        <w:widowControl/>
        <w:spacing w:line="124" w:lineRule="exact" w:before="15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+-----------------------+</w:t>
      </w:r>
    </w:p>
    <w:p>
      <w:pPr>
        <w:autoSpaceDN w:val="0"/>
        <w:autoSpaceDE w:val="0"/>
        <w:widowControl/>
        <w:spacing w:line="232" w:lineRule="exact" w:before="49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The architecture separates user interface, business logic, and database</w:t>
      </w:r>
    </w:p>
    <w:p>
      <w:pPr>
        <w:autoSpaceDN w:val="0"/>
        <w:autoSpaceDE w:val="0"/>
        <w:widowControl/>
        <w:spacing w:line="230" w:lineRule="exact" w:before="10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management to improve scalability and maintenance. Such layered</w:t>
      </w:r>
    </w:p>
    <w:p>
      <w:pPr>
        <w:autoSpaceDN w:val="0"/>
        <w:autoSpaceDE w:val="0"/>
        <w:widowControl/>
        <w:spacing w:line="232" w:lineRule="exact" w:before="9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architecture is commonly recommended for AR software systems.</w:t>
      </w:r>
    </w:p>
    <w:p>
      <w:pPr>
        <w:autoSpaceDN w:val="0"/>
        <w:autoSpaceDE w:val="0"/>
        <w:widowControl/>
        <w:spacing w:line="18" w:lineRule="exact" w:before="85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344" w:lineRule="exact" w:before="58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4. Functional Design</w:t>
      </w:r>
    </w:p>
    <w:p>
      <w:pPr>
        <w:autoSpaceDN w:val="0"/>
        <w:autoSpaceDE w:val="0"/>
        <w:widowControl/>
        <w:spacing w:line="334" w:lineRule="exact" w:before="47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4.1User Registration</w:t>
      </w:r>
    </w:p>
    <w:p>
      <w:pPr>
        <w:autoSpaceDN w:val="0"/>
        <w:autoSpaceDE w:val="0"/>
        <w:widowControl/>
        <w:spacing w:line="220" w:lineRule="exact" w:before="43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Input</w:t>
      </w:r>
    </w:p>
    <w:p>
      <w:pPr>
        <w:autoSpaceDN w:val="0"/>
        <w:autoSpaceDE w:val="0"/>
        <w:widowControl/>
        <w:spacing w:line="174" w:lineRule="exact" w:before="44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Name</w:t>
      </w:r>
    </w:p>
    <w:p>
      <w:pPr>
        <w:autoSpaceDN w:val="0"/>
        <w:autoSpaceDE w:val="0"/>
        <w:widowControl/>
        <w:spacing w:line="182" w:lineRule="exact" w:before="478" w:after="71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Email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top w:sz="2.800000000000182" w:val="single" w:color="888888"/>
              <w:right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22"/>
        </w:trPr>
        <w:tc>
          <w:tcPr>
            <w:tcW w:type="dxa" w:w="442"/>
            <w:tcBorders>
              <w:left w:sz="2.7999999999999545" w:val="single" w:color="888888"/>
              <w:top w:sz="2.800000000000182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right w:sz="3.1999999999999886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42"/>
        </w:trPr>
        <w:tc>
          <w:tcPr>
            <w:tcW w:type="dxa" w:w="442"/>
            <w:tcBorders>
              <w:left w:sz="2.7999999999999545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82" w:lineRule="exact" w:before="8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Password</w:t>
      </w:r>
    </w:p>
    <w:p>
      <w:pPr>
        <w:autoSpaceDN w:val="0"/>
        <w:autoSpaceDE w:val="0"/>
        <w:widowControl/>
        <w:spacing w:line="174" w:lineRule="exact" w:before="81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Process</w:t>
      </w:r>
    </w:p>
    <w:p>
      <w:pPr>
        <w:autoSpaceDN w:val="0"/>
        <w:autoSpaceDE w:val="0"/>
        <w:widowControl/>
        <w:spacing w:line="182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Validate user data.</w:t>
      </w:r>
    </w:p>
    <w:p>
      <w:pPr>
        <w:autoSpaceDN w:val="0"/>
        <w:autoSpaceDE w:val="0"/>
        <w:widowControl/>
        <w:spacing w:line="184" w:lineRule="exact" w:before="47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Store information in database.</w:t>
      </w:r>
    </w:p>
    <w:p>
      <w:pPr>
        <w:autoSpaceDN w:val="0"/>
        <w:autoSpaceDE w:val="0"/>
        <w:widowControl/>
        <w:spacing w:line="222" w:lineRule="exact" w:before="814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182" w:lineRule="exact" w:before="43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User account created.</w:t>
      </w:r>
    </w:p>
    <w:p>
      <w:pPr>
        <w:autoSpaceDN w:val="0"/>
        <w:autoSpaceDE w:val="0"/>
        <w:widowControl/>
        <w:spacing w:line="18" w:lineRule="exact" w:before="123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336" w:lineRule="exact" w:before="59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4.2 Login System</w:t>
      </w:r>
    </w:p>
    <w:p>
      <w:pPr>
        <w:autoSpaceDN w:val="0"/>
        <w:autoSpaceDE w:val="0"/>
        <w:widowControl/>
        <w:spacing w:line="220" w:lineRule="exact" w:before="43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Input</w:t>
      </w:r>
    </w:p>
    <w:p>
      <w:pPr>
        <w:autoSpaceDN w:val="0"/>
        <w:autoSpaceDE w:val="0"/>
        <w:widowControl/>
        <w:spacing w:line="182" w:lineRule="exact" w:before="43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Email</w:t>
      </w:r>
    </w:p>
    <w:p>
      <w:pPr>
        <w:autoSpaceDN w:val="0"/>
        <w:autoSpaceDE w:val="0"/>
        <w:widowControl/>
        <w:spacing w:line="182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Password</w:t>
      </w:r>
    </w:p>
    <w:p>
      <w:pPr>
        <w:autoSpaceDN w:val="0"/>
        <w:autoSpaceDE w:val="0"/>
        <w:widowControl/>
        <w:spacing w:line="174" w:lineRule="exact" w:before="81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Process</w:t>
      </w:r>
    </w:p>
    <w:p>
      <w:pPr>
        <w:autoSpaceDN w:val="0"/>
        <w:autoSpaceDE w:val="0"/>
        <w:widowControl/>
        <w:spacing w:line="232" w:lineRule="exact" w:before="47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Verify credentials.</w:t>
      </w:r>
    </w:p>
    <w:p>
      <w:pPr>
        <w:autoSpaceDN w:val="0"/>
        <w:autoSpaceDE w:val="0"/>
        <w:widowControl/>
        <w:spacing w:line="222" w:lineRule="exact" w:before="76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230" w:lineRule="exact" w:before="43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Access granted.</w:t>
      </w:r>
    </w:p>
    <w:p>
      <w:pPr>
        <w:autoSpaceDN w:val="0"/>
        <w:autoSpaceDE w:val="0"/>
        <w:widowControl/>
        <w:spacing w:line="18" w:lineRule="exact" w:before="118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262" w:lineRule="exact" w:before="590" w:after="224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4.3 Scan &amp; Discover Feature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top w:sz="2.800000000000182" w:val="single" w:color="888888"/>
              <w:right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22"/>
        </w:trPr>
        <w:tc>
          <w:tcPr>
            <w:tcW w:type="dxa" w:w="442"/>
            <w:tcBorders>
              <w:left w:sz="2.7999999999999545" w:val="single" w:color="888888"/>
              <w:top w:sz="2.800000000000182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right w:sz="3.1999999999999886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42"/>
        </w:trPr>
        <w:tc>
          <w:tcPr>
            <w:tcW w:type="dxa" w:w="442"/>
            <w:tcBorders>
              <w:left w:sz="2.7999999999999545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41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Input</w:t>
      </w:r>
    </w:p>
    <w:p>
      <w:pPr>
        <w:autoSpaceDN w:val="0"/>
        <w:autoSpaceDE w:val="0"/>
        <w:widowControl/>
        <w:spacing w:line="184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Live camera feed</w:t>
      </w:r>
    </w:p>
    <w:p>
      <w:pPr>
        <w:autoSpaceDN w:val="0"/>
        <w:autoSpaceDE w:val="0"/>
        <w:widowControl/>
        <w:spacing w:line="174" w:lineRule="exact" w:before="81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Process</w:t>
      </w:r>
    </w:p>
    <w:p>
      <w:pPr>
        <w:autoSpaceDN w:val="0"/>
        <w:autoSpaceDE w:val="0"/>
        <w:widowControl/>
        <w:spacing w:line="230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Detect object using AI.</w:t>
      </w:r>
    </w:p>
    <w:p>
      <w:pPr>
        <w:autoSpaceDN w:val="0"/>
        <w:autoSpaceDE w:val="0"/>
        <w:widowControl/>
        <w:spacing w:line="230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Match object category.</w:t>
      </w:r>
    </w:p>
    <w:p>
      <w:pPr>
        <w:autoSpaceDN w:val="0"/>
        <w:autoSpaceDE w:val="0"/>
        <w:widowControl/>
        <w:spacing w:line="182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Retrieve related advertisements.</w:t>
      </w:r>
    </w:p>
    <w:p>
      <w:pPr>
        <w:autoSpaceDN w:val="0"/>
        <w:autoSpaceDE w:val="0"/>
        <w:widowControl/>
        <w:spacing w:line="222" w:lineRule="exact" w:before="814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230" w:lineRule="exact" w:before="43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Relevant advertisement displayed.</w:t>
      </w:r>
    </w:p>
    <w:p>
      <w:pPr>
        <w:autoSpaceDN w:val="0"/>
        <w:autoSpaceDE w:val="0"/>
        <w:widowControl/>
        <w:spacing w:line="18" w:lineRule="exact" w:before="118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346" w:lineRule="exact" w:before="58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4.4 Virtual Try-On Feature</w:t>
      </w:r>
    </w:p>
    <w:p>
      <w:pPr>
        <w:autoSpaceDN w:val="0"/>
        <w:autoSpaceDE w:val="0"/>
        <w:widowControl/>
        <w:spacing w:line="220" w:lineRule="exact" w:before="43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Input</w:t>
      </w:r>
    </w:p>
    <w:p>
      <w:pPr>
        <w:autoSpaceDN w:val="0"/>
        <w:autoSpaceDE w:val="0"/>
        <w:widowControl/>
        <w:spacing w:line="182" w:lineRule="exact" w:before="43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Face detection data</w:t>
      </w:r>
    </w:p>
    <w:p>
      <w:pPr>
        <w:autoSpaceDN w:val="0"/>
        <w:autoSpaceDE w:val="0"/>
        <w:widowControl/>
        <w:spacing w:line="174" w:lineRule="exact" w:before="81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Process</w:t>
      </w:r>
    </w:p>
    <w:p>
      <w:pPr>
        <w:autoSpaceDN w:val="0"/>
        <w:autoSpaceDE w:val="0"/>
        <w:widowControl/>
        <w:spacing w:line="184" w:lineRule="exact" w:before="47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Detect facial landmarks.</w:t>
      </w:r>
    </w:p>
    <w:p>
      <w:pPr>
        <w:autoSpaceDN w:val="0"/>
        <w:autoSpaceDE w:val="0"/>
        <w:widowControl/>
        <w:spacing w:line="230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Overlay virtual products.</w:t>
      </w:r>
    </w:p>
    <w:p>
      <w:pPr>
        <w:autoSpaceDN w:val="0"/>
        <w:autoSpaceDE w:val="0"/>
        <w:widowControl/>
        <w:spacing w:line="222" w:lineRule="exact" w:before="76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182" w:lineRule="exact" w:before="432" w:after="68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Real-time AR visualization.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top w:sz="2.800000000000182" w:val="single" w:color="888888"/>
              <w:right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22"/>
        </w:trPr>
        <w:tc>
          <w:tcPr>
            <w:tcW w:type="dxa" w:w="442"/>
            <w:tcBorders>
              <w:left w:sz="2.7999999999999545" w:val="single" w:color="888888"/>
              <w:top w:sz="2.800000000000182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right w:sz="3.1999999999999886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42"/>
        </w:trPr>
        <w:tc>
          <w:tcPr>
            <w:tcW w:type="dxa" w:w="442"/>
            <w:tcBorders>
              <w:left w:sz="2.7999999999999545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8" w:lineRule="exact" w:before="83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272" w:lineRule="exact" w:before="58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4.5 Advertisement Recommendation</w:t>
      </w:r>
    </w:p>
    <w:p>
      <w:pPr>
        <w:autoSpaceDN w:val="0"/>
        <w:autoSpaceDE w:val="0"/>
        <w:widowControl/>
        <w:spacing w:line="220" w:lineRule="exact" w:before="51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Input</w:t>
      </w:r>
    </w:p>
    <w:p>
      <w:pPr>
        <w:autoSpaceDN w:val="0"/>
        <w:autoSpaceDE w:val="0"/>
        <w:widowControl/>
        <w:spacing w:line="182" w:lineRule="exact" w:before="43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User behavior</w:t>
      </w:r>
    </w:p>
    <w:p>
      <w:pPr>
        <w:autoSpaceDN w:val="0"/>
        <w:autoSpaceDE w:val="0"/>
        <w:widowControl/>
        <w:spacing w:line="230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Scanned object category</w:t>
      </w:r>
    </w:p>
    <w:p>
      <w:pPr>
        <w:autoSpaceDN w:val="0"/>
        <w:autoSpaceDE w:val="0"/>
        <w:widowControl/>
        <w:spacing w:line="174" w:lineRule="exact" w:before="76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Process</w:t>
      </w:r>
    </w:p>
    <w:p>
      <w:pPr>
        <w:autoSpaceDN w:val="0"/>
        <w:autoSpaceDE w:val="0"/>
        <w:widowControl/>
        <w:spacing w:line="230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AI recommendation engine</w:t>
      </w:r>
    </w:p>
    <w:p>
      <w:pPr>
        <w:autoSpaceDN w:val="0"/>
        <w:autoSpaceDE w:val="0"/>
        <w:widowControl/>
        <w:spacing w:line="222" w:lineRule="exact" w:before="76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182" w:lineRule="exact" w:before="43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Personalized advertisements</w:t>
      </w:r>
    </w:p>
    <w:p>
      <w:pPr>
        <w:autoSpaceDN w:val="0"/>
        <w:autoSpaceDE w:val="0"/>
        <w:widowControl/>
        <w:spacing w:line="18" w:lineRule="exact" w:before="123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344" w:lineRule="exact" w:before="58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5. Database Design</w:t>
      </w:r>
    </w:p>
    <w:p>
      <w:pPr>
        <w:autoSpaceDN w:val="0"/>
        <w:autoSpaceDE w:val="0"/>
        <w:widowControl/>
        <w:spacing w:line="182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User Table</w:t>
      </w:r>
    </w:p>
    <w:p>
      <w:pPr>
        <w:autoSpaceDN w:val="0"/>
        <w:tabs>
          <w:tab w:pos="2640" w:val="left"/>
        </w:tabs>
        <w:autoSpaceDE w:val="0"/>
        <w:widowControl/>
        <w:spacing w:line="230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Field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Type</w:t>
      </w:r>
    </w:p>
    <w:p>
      <w:pPr>
        <w:autoSpaceDN w:val="0"/>
        <w:autoSpaceDE w:val="0"/>
        <w:widowControl/>
        <w:spacing w:line="222" w:lineRule="exact" w:before="43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UserID Integer</w:t>
      </w:r>
    </w:p>
    <w:p>
      <w:pPr>
        <w:autoSpaceDN w:val="0"/>
        <w:tabs>
          <w:tab w:pos="2640" w:val="left"/>
        </w:tabs>
        <w:autoSpaceDE w:val="0"/>
        <w:widowControl/>
        <w:spacing w:line="182" w:lineRule="exact" w:before="9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Name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Varchar</w:t>
      </w:r>
    </w:p>
    <w:p>
      <w:pPr>
        <w:autoSpaceDN w:val="0"/>
        <w:tabs>
          <w:tab w:pos="2640" w:val="left"/>
        </w:tabs>
        <w:autoSpaceDE w:val="0"/>
        <w:widowControl/>
        <w:spacing w:line="182" w:lineRule="exact" w:before="14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Email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Varchar</w:t>
      </w:r>
    </w:p>
    <w:p>
      <w:pPr>
        <w:autoSpaceDN w:val="0"/>
        <w:tabs>
          <w:tab w:pos="3060" w:val="left"/>
        </w:tabs>
        <w:autoSpaceDE w:val="0"/>
        <w:widowControl/>
        <w:spacing w:line="182" w:lineRule="exact" w:before="14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Password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Varchar</w:t>
      </w:r>
    </w:p>
    <w:p>
      <w:pPr>
        <w:autoSpaceDN w:val="0"/>
        <w:autoSpaceDE w:val="0"/>
        <w:widowControl/>
        <w:spacing w:line="182" w:lineRule="exact" w:before="80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Advertisement Table</w:t>
      </w:r>
    </w:p>
    <w:p>
      <w:pPr>
        <w:autoSpaceDN w:val="0"/>
        <w:tabs>
          <w:tab w:pos="2640" w:val="left"/>
        </w:tabs>
        <w:autoSpaceDE w:val="0"/>
        <w:widowControl/>
        <w:spacing w:line="230" w:lineRule="exact" w:before="430" w:after="152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Field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top w:sz="2.800000000000182" w:val="single" w:color="888888"/>
              <w:right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22"/>
        </w:trPr>
        <w:tc>
          <w:tcPr>
            <w:tcW w:type="dxa" w:w="442"/>
            <w:tcBorders>
              <w:left w:sz="2.7999999999999545" w:val="single" w:color="888888"/>
              <w:top w:sz="2.800000000000182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right w:sz="3.1999999999999886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42"/>
        </w:trPr>
        <w:tc>
          <w:tcPr>
            <w:tcW w:type="dxa" w:w="442"/>
            <w:tcBorders>
              <w:left w:sz="2.7999999999999545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tabs>
          <w:tab w:pos="2640" w:val="left"/>
        </w:tabs>
        <w:autoSpaceDE w:val="0"/>
        <w:widowControl/>
        <w:spacing w:line="230" w:lineRule="exact" w:before="36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AdID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Integer</w:t>
      </w:r>
    </w:p>
    <w:p>
      <w:pPr>
        <w:autoSpaceDN w:val="0"/>
        <w:tabs>
          <w:tab w:pos="3060" w:val="left"/>
        </w:tabs>
        <w:autoSpaceDE w:val="0"/>
        <w:widowControl/>
        <w:spacing w:line="182" w:lineRule="exact" w:before="10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AdName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Varchar</w:t>
      </w:r>
    </w:p>
    <w:p>
      <w:pPr>
        <w:autoSpaceDN w:val="0"/>
        <w:tabs>
          <w:tab w:pos="3060" w:val="left"/>
        </w:tabs>
        <w:autoSpaceDE w:val="0"/>
        <w:widowControl/>
        <w:spacing w:line="230" w:lineRule="exact" w:before="14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Category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Varchar</w:t>
      </w:r>
    </w:p>
    <w:p>
      <w:pPr>
        <w:autoSpaceDN w:val="0"/>
        <w:autoSpaceDE w:val="0"/>
        <w:widowControl/>
        <w:spacing w:line="222" w:lineRule="exact" w:before="10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DescriptionText</w:t>
      </w:r>
    </w:p>
    <w:p>
      <w:pPr>
        <w:autoSpaceDN w:val="0"/>
        <w:autoSpaceDE w:val="0"/>
        <w:widowControl/>
        <w:spacing w:line="230" w:lineRule="exact" w:before="76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Scan History Table</w:t>
      </w:r>
    </w:p>
    <w:p>
      <w:pPr>
        <w:autoSpaceDN w:val="0"/>
        <w:tabs>
          <w:tab w:pos="2640" w:val="left"/>
        </w:tabs>
        <w:autoSpaceDE w:val="0"/>
        <w:widowControl/>
        <w:spacing w:line="230" w:lineRule="exact" w:before="38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Field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Type</w:t>
      </w:r>
    </w:p>
    <w:p>
      <w:pPr>
        <w:autoSpaceDN w:val="0"/>
        <w:tabs>
          <w:tab w:pos="3060" w:val="left"/>
          <w:tab w:pos="3480" w:val="left"/>
        </w:tabs>
        <w:autoSpaceDE w:val="0"/>
        <w:widowControl/>
        <w:spacing w:line="314" w:lineRule="exact" w:before="346" w:after="0"/>
        <w:ind w:left="1800" w:right="7488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ScanID Integer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UserID Integer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ObjectName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Varchar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ScanDate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DateTime</w:t>
      </w:r>
    </w:p>
    <w:p>
      <w:pPr>
        <w:autoSpaceDN w:val="0"/>
        <w:autoSpaceDE w:val="0"/>
        <w:widowControl/>
        <w:spacing w:line="18" w:lineRule="exact" w:before="123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348" w:lineRule="exact" w:before="57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6. User Interface Design</w:t>
      </w:r>
    </w:p>
    <w:p>
      <w:pPr>
        <w:autoSpaceDN w:val="0"/>
        <w:autoSpaceDE w:val="0"/>
        <w:widowControl/>
        <w:spacing w:line="176" w:lineRule="exact" w:before="43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Home Screen</w:t>
      </w:r>
    </w:p>
    <w:p>
      <w:pPr>
        <w:autoSpaceDN w:val="0"/>
        <w:autoSpaceDE w:val="0"/>
        <w:widowControl/>
        <w:spacing w:line="182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AR Live Indicator</w:t>
      </w:r>
    </w:p>
    <w:p>
      <w:pPr>
        <w:autoSpaceDN w:val="0"/>
        <w:autoSpaceDE w:val="0"/>
        <w:widowControl/>
        <w:spacing w:line="176" w:lineRule="exact" w:before="484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Scan &amp; Discover Button</w:t>
      </w:r>
    </w:p>
    <w:p>
      <w:pPr>
        <w:autoSpaceDN w:val="0"/>
        <w:autoSpaceDE w:val="0"/>
        <w:widowControl/>
        <w:spacing w:line="230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Virtual Try-On Button</w:t>
      </w:r>
    </w:p>
    <w:p>
      <w:pPr>
        <w:autoSpaceDN w:val="0"/>
        <w:autoSpaceDE w:val="0"/>
        <w:widowControl/>
        <w:spacing w:line="176" w:lineRule="exact" w:before="76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Scan Screen</w:t>
      </w:r>
    </w:p>
    <w:p>
      <w:pPr>
        <w:autoSpaceDN w:val="0"/>
        <w:autoSpaceDE w:val="0"/>
        <w:widowControl/>
        <w:spacing w:line="176" w:lineRule="exact" w:before="484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Camera View</w:t>
      </w:r>
    </w:p>
    <w:p>
      <w:pPr>
        <w:autoSpaceDN w:val="0"/>
        <w:autoSpaceDE w:val="0"/>
        <w:widowControl/>
        <w:spacing w:line="230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Object Detection Box</w:t>
      </w:r>
    </w:p>
    <w:p>
      <w:pPr>
        <w:autoSpaceDN w:val="0"/>
        <w:autoSpaceDE w:val="0"/>
        <w:widowControl/>
        <w:spacing w:line="230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Advertisement Overlay</w:t>
      </w:r>
    </w:p>
    <w:p>
      <w:pPr>
        <w:autoSpaceDN w:val="0"/>
        <w:autoSpaceDE w:val="0"/>
        <w:widowControl/>
        <w:spacing w:line="230" w:lineRule="exact" w:before="760" w:after="302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Virtual Try-On 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top w:sz="2.800000000000182" w:val="single" w:color="888888"/>
              <w:right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22"/>
        </w:trPr>
        <w:tc>
          <w:tcPr>
            <w:tcW w:type="dxa" w:w="442"/>
            <w:tcBorders>
              <w:left w:sz="2.7999999999999545" w:val="single" w:color="888888"/>
              <w:top w:sz="2.800000000000182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right w:sz="3.1999999999999886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42"/>
        </w:trPr>
        <w:tc>
          <w:tcPr>
            <w:tcW w:type="dxa" w:w="442"/>
            <w:tcBorders>
              <w:left w:sz="2.7999999999999545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exact" w:before="41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Face Tracking</w:t>
      </w:r>
    </w:p>
    <w:p>
      <w:pPr>
        <w:autoSpaceDN w:val="0"/>
        <w:autoSpaceDE w:val="0"/>
        <w:widowControl/>
        <w:spacing w:line="182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Product Selection Panel</w:t>
      </w:r>
    </w:p>
    <w:p>
      <w:pPr>
        <w:autoSpaceDN w:val="0"/>
        <w:autoSpaceDE w:val="0"/>
        <w:widowControl/>
        <w:spacing w:line="176" w:lineRule="exact" w:before="484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Live Preview</w:t>
      </w:r>
    </w:p>
    <w:p>
      <w:pPr>
        <w:autoSpaceDN w:val="0"/>
        <w:autoSpaceDE w:val="0"/>
        <w:widowControl/>
        <w:spacing w:line="182" w:lineRule="exact" w:before="80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Admin Dashboard</w:t>
      </w:r>
    </w:p>
    <w:p>
      <w:pPr>
        <w:autoSpaceDN w:val="0"/>
        <w:autoSpaceDE w:val="0"/>
        <w:widowControl/>
        <w:spacing w:line="230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Manage Ads</w:t>
      </w:r>
    </w:p>
    <w:p>
      <w:pPr>
        <w:autoSpaceDN w:val="0"/>
        <w:autoSpaceDE w:val="0"/>
        <w:widowControl/>
        <w:spacing w:line="176" w:lineRule="exact" w:before="43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View Users</w:t>
      </w:r>
    </w:p>
    <w:p>
      <w:pPr>
        <w:autoSpaceDN w:val="0"/>
        <w:autoSpaceDE w:val="0"/>
        <w:widowControl/>
        <w:spacing w:line="230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Analytics Reports</w:t>
      </w:r>
    </w:p>
    <w:p>
      <w:pPr>
        <w:autoSpaceDN w:val="0"/>
        <w:autoSpaceDE w:val="0"/>
        <w:widowControl/>
        <w:spacing w:line="18" w:lineRule="exact" w:before="118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342" w:lineRule="exact" w:before="58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7. Hardware Requirements</w:t>
      </w:r>
    </w:p>
    <w:p>
      <w:pPr>
        <w:autoSpaceDN w:val="0"/>
        <w:autoSpaceDE w:val="0"/>
        <w:widowControl/>
        <w:spacing w:line="182" w:lineRule="exact" w:before="43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Client Side</w:t>
      </w:r>
    </w:p>
    <w:p>
      <w:pPr>
        <w:autoSpaceDN w:val="0"/>
        <w:autoSpaceDE w:val="0"/>
        <w:widowControl/>
        <w:spacing w:line="228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Android Smartphone</w:t>
      </w:r>
    </w:p>
    <w:p>
      <w:pPr>
        <w:autoSpaceDN w:val="0"/>
        <w:autoSpaceDE w:val="0"/>
        <w:widowControl/>
        <w:spacing w:line="176" w:lineRule="exact" w:before="43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Camera</w:t>
      </w:r>
    </w:p>
    <w:p>
      <w:pPr>
        <w:autoSpaceDN w:val="0"/>
        <w:autoSpaceDE w:val="0"/>
        <w:widowControl/>
        <w:spacing w:line="176" w:lineRule="exact" w:before="484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4GB RAM minimum</w:t>
      </w:r>
    </w:p>
    <w:p>
      <w:pPr>
        <w:autoSpaceDN w:val="0"/>
        <w:autoSpaceDE w:val="0"/>
        <w:widowControl/>
        <w:spacing w:line="182" w:lineRule="exact" w:before="80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Server Side</w:t>
      </w:r>
    </w:p>
    <w:p>
      <w:pPr>
        <w:autoSpaceDN w:val="0"/>
        <w:autoSpaceDE w:val="0"/>
        <w:widowControl/>
        <w:spacing w:line="182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Cloud Server</w:t>
      </w:r>
    </w:p>
    <w:p>
      <w:pPr>
        <w:autoSpaceDN w:val="0"/>
        <w:autoSpaceDE w:val="0"/>
        <w:widowControl/>
        <w:spacing w:line="176" w:lineRule="exact" w:before="484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Internet Connection</w:t>
      </w:r>
    </w:p>
    <w:p>
      <w:pPr>
        <w:autoSpaceDN w:val="0"/>
        <w:autoSpaceDE w:val="0"/>
        <w:widowControl/>
        <w:spacing w:line="182" w:lineRule="exact" w:before="478" w:after="134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Database Server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top w:sz="2.800000000000182" w:val="single" w:color="888888"/>
              <w:right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22"/>
        </w:trPr>
        <w:tc>
          <w:tcPr>
            <w:tcW w:type="dxa" w:w="442"/>
            <w:tcBorders>
              <w:left w:sz="2.7999999999999545" w:val="single" w:color="888888"/>
              <w:top w:sz="2.800000000000182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right w:sz="3.1999999999999886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42"/>
        </w:trPr>
        <w:tc>
          <w:tcPr>
            <w:tcW w:type="dxa" w:w="442"/>
            <w:tcBorders>
              <w:left w:sz="2.7999999999999545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8" w:lineRule="exact" w:before="1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346" w:lineRule="exact" w:before="57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8. Software Requirements</w:t>
      </w:r>
    </w:p>
    <w:p>
      <w:pPr>
        <w:autoSpaceDN w:val="0"/>
        <w:autoSpaceDE w:val="0"/>
        <w:widowControl/>
        <w:spacing w:line="182" w:lineRule="exact" w:before="43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Frontend</w:t>
      </w:r>
    </w:p>
    <w:p>
      <w:pPr>
        <w:autoSpaceDN w:val="0"/>
        <w:autoSpaceDE w:val="0"/>
        <w:widowControl/>
        <w:spacing w:line="182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Flutter</w:t>
      </w:r>
    </w:p>
    <w:p>
      <w:pPr>
        <w:autoSpaceDN w:val="0"/>
        <w:autoSpaceDE w:val="0"/>
        <w:widowControl/>
        <w:spacing w:line="182" w:lineRule="exact" w:before="80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Backend</w:t>
      </w:r>
    </w:p>
    <w:p>
      <w:pPr>
        <w:autoSpaceDN w:val="0"/>
        <w:autoSpaceDE w:val="0"/>
        <w:widowControl/>
        <w:spacing w:line="182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Firebase</w:t>
      </w:r>
    </w:p>
    <w:p>
      <w:pPr>
        <w:autoSpaceDN w:val="0"/>
        <w:autoSpaceDE w:val="0"/>
        <w:widowControl/>
        <w:spacing w:line="230" w:lineRule="exact" w:before="80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AR Technology</w:t>
      </w:r>
    </w:p>
    <w:p>
      <w:pPr>
        <w:autoSpaceDN w:val="0"/>
        <w:autoSpaceDE w:val="0"/>
        <w:widowControl/>
        <w:spacing w:line="176" w:lineRule="exact" w:before="43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ARCore</w:t>
      </w:r>
    </w:p>
    <w:p>
      <w:pPr>
        <w:autoSpaceDN w:val="0"/>
        <w:autoSpaceDE w:val="0"/>
        <w:widowControl/>
        <w:spacing w:line="182" w:lineRule="exact" w:before="80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AI Framework</w:t>
      </w:r>
    </w:p>
    <w:p>
      <w:pPr>
        <w:autoSpaceDN w:val="0"/>
        <w:autoSpaceDE w:val="0"/>
        <w:widowControl/>
        <w:spacing w:line="182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TensorFlow Lite</w:t>
      </w:r>
    </w:p>
    <w:p>
      <w:pPr>
        <w:autoSpaceDN w:val="0"/>
        <w:autoSpaceDE w:val="0"/>
        <w:widowControl/>
        <w:spacing w:line="182" w:lineRule="exact" w:before="80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Database</w:t>
      </w:r>
    </w:p>
    <w:p>
      <w:pPr>
        <w:autoSpaceDN w:val="0"/>
        <w:autoSpaceDE w:val="0"/>
        <w:widowControl/>
        <w:spacing w:line="182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Firebase Firestore</w:t>
      </w:r>
    </w:p>
    <w:p>
      <w:pPr>
        <w:autoSpaceDN w:val="0"/>
        <w:autoSpaceDE w:val="0"/>
        <w:widowControl/>
        <w:spacing w:line="18" w:lineRule="exact" w:before="123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336" w:lineRule="exact" w:before="59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9. Security Design</w:t>
      </w:r>
    </w:p>
    <w:p>
      <w:pPr>
        <w:autoSpaceDN w:val="0"/>
        <w:autoSpaceDE w:val="0"/>
        <w:widowControl/>
        <w:spacing w:line="182" w:lineRule="exact" w:before="42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User Authentication</w:t>
      </w:r>
    </w:p>
    <w:p>
      <w:pPr>
        <w:autoSpaceDN w:val="0"/>
        <w:autoSpaceDE w:val="0"/>
        <w:widowControl/>
        <w:spacing w:line="230" w:lineRule="exact" w:before="47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Encrypted Passwords</w:t>
      </w:r>
    </w:p>
    <w:p>
      <w:pPr>
        <w:autoSpaceDN w:val="0"/>
        <w:autoSpaceDE w:val="0"/>
        <w:widowControl/>
        <w:spacing w:line="176" w:lineRule="exact" w:before="43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Secure API Communication</w:t>
      </w:r>
    </w:p>
    <w:p>
      <w:pPr>
        <w:autoSpaceDN w:val="0"/>
        <w:autoSpaceDE w:val="0"/>
        <w:widowControl/>
        <w:spacing w:line="182" w:lineRule="exact" w:before="478" w:after="20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Access Control Mechanism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top w:sz="2.800000000000182" w:val="single" w:color="888888"/>
              <w:right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22"/>
        </w:trPr>
        <w:tc>
          <w:tcPr>
            <w:tcW w:type="dxa" w:w="442"/>
            <w:tcBorders>
              <w:left w:sz="2.7999999999999545" w:val="single" w:color="888888"/>
              <w:top w:sz="2.800000000000182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right w:sz="3.1999999999999886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42"/>
        </w:trPr>
        <w:tc>
          <w:tcPr>
            <w:tcW w:type="dxa" w:w="442"/>
            <w:tcBorders>
              <w:left w:sz="2.7999999999999545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8" w:lineRule="exact" w:before="116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336" w:lineRule="exact" w:before="59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10. Testing Strategy</w:t>
      </w:r>
    </w:p>
    <w:p>
      <w:pPr>
        <w:autoSpaceDN w:val="0"/>
        <w:autoSpaceDE w:val="0"/>
        <w:widowControl/>
        <w:spacing w:line="224" w:lineRule="exact" w:before="434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Unit Testing</w:t>
      </w:r>
    </w:p>
    <w:p>
      <w:pPr>
        <w:autoSpaceDN w:val="0"/>
        <w:autoSpaceDE w:val="0"/>
        <w:widowControl/>
        <w:spacing w:line="230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Login Module</w:t>
      </w:r>
    </w:p>
    <w:p>
      <w:pPr>
        <w:autoSpaceDN w:val="0"/>
        <w:autoSpaceDE w:val="0"/>
        <w:widowControl/>
        <w:spacing w:line="230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Registration Module</w:t>
      </w:r>
    </w:p>
    <w:p>
      <w:pPr>
        <w:autoSpaceDN w:val="0"/>
        <w:autoSpaceDE w:val="0"/>
        <w:widowControl/>
        <w:spacing w:line="182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AR Module</w:t>
      </w:r>
    </w:p>
    <w:p>
      <w:pPr>
        <w:autoSpaceDN w:val="0"/>
        <w:autoSpaceDE w:val="0"/>
        <w:widowControl/>
        <w:spacing w:line="224" w:lineRule="exact" w:before="814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Integration Testing</w:t>
      </w:r>
    </w:p>
    <w:p>
      <w:pPr>
        <w:autoSpaceDN w:val="0"/>
        <w:autoSpaceDE w:val="0"/>
        <w:widowControl/>
        <w:spacing w:line="224" w:lineRule="exact" w:before="43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AR + AI Integration</w:t>
      </w:r>
    </w:p>
    <w:p>
      <w:pPr>
        <w:autoSpaceDN w:val="0"/>
        <w:autoSpaceDE w:val="0"/>
        <w:widowControl/>
        <w:spacing w:line="230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Database Connectivity</w:t>
      </w:r>
    </w:p>
    <w:p>
      <w:pPr>
        <w:autoSpaceDN w:val="0"/>
        <w:autoSpaceDE w:val="0"/>
        <w:widowControl/>
        <w:spacing w:line="224" w:lineRule="exact" w:before="76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System Testing</w:t>
      </w:r>
    </w:p>
    <w:p>
      <w:pPr>
        <w:autoSpaceDN w:val="0"/>
        <w:autoSpaceDE w:val="0"/>
        <w:widowControl/>
        <w:spacing w:line="230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Full Application Testing</w:t>
      </w:r>
    </w:p>
    <w:p>
      <w:pPr>
        <w:autoSpaceDN w:val="0"/>
        <w:autoSpaceDE w:val="0"/>
        <w:widowControl/>
        <w:spacing w:line="224" w:lineRule="exact" w:before="76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User Acceptance Testing</w:t>
      </w:r>
    </w:p>
    <w:p>
      <w:pPr>
        <w:autoSpaceDN w:val="0"/>
        <w:autoSpaceDE w:val="0"/>
        <w:widowControl/>
        <w:spacing w:line="182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Real User Evaluation</w:t>
      </w:r>
    </w:p>
    <w:p>
      <w:pPr>
        <w:autoSpaceDN w:val="0"/>
        <w:autoSpaceDE w:val="0"/>
        <w:widowControl/>
        <w:spacing w:line="18" w:lineRule="exact" w:before="123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344" w:lineRule="exact" w:before="58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11. Advantages</w:t>
      </w:r>
    </w:p>
    <w:p>
      <w:pPr>
        <w:autoSpaceDN w:val="0"/>
        <w:autoSpaceDE w:val="0"/>
        <w:widowControl/>
        <w:spacing w:line="230" w:lineRule="exact" w:before="43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Interactive advertising experience.</w:t>
      </w:r>
    </w:p>
    <w:p>
      <w:pPr>
        <w:autoSpaceDN w:val="0"/>
        <w:autoSpaceDE w:val="0"/>
        <w:widowControl/>
        <w:spacing w:line="182" w:lineRule="exact" w:before="430" w:after="20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Personalized advertisements.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top w:sz="2.800000000000182" w:val="single" w:color="888888"/>
              <w:right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22"/>
        </w:trPr>
        <w:tc>
          <w:tcPr>
            <w:tcW w:type="dxa" w:w="442"/>
            <w:tcBorders>
              <w:left w:sz="2.7999999999999545" w:val="single" w:color="888888"/>
              <w:top w:sz="2.800000000000182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right w:sz="3.1999999999999886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42"/>
        </w:trPr>
        <w:tc>
          <w:tcPr>
            <w:tcW w:type="dxa" w:w="442"/>
            <w:tcBorders>
              <w:left w:sz="2.7999999999999545" w:val="single" w:color="888888"/>
              <w:bottom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39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50" w:type="dxa"/>
      </w:tblPr>
      <w:tblGrid>
        <w:gridCol w:w="441" w:type="dxa"/>
      </w:tblGrid>
      <w:tr>
        <w:trPr>
          <w:trHeight w:hRule="exact" w:val="442"/>
        </w:trPr>
        <w:tc>
          <w:tcPr>
            <w:tcW w:type="dxa" w:w="442"/>
            <w:tcBorders>
              <w:top w:sz="2.800000000000182" w:val="single" w:color="888888"/>
              <w:right w:sz="3.1999999999999886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2" w:type="dxa"/>
      </w:tblPr>
      <w:tblGrid>
        <w:gridCol w:w="442" w:type="dxa"/>
      </w:tblGrid>
      <w:tr>
        <w:trPr>
          <w:trHeight w:hRule="exact" w:val="422"/>
        </w:trPr>
        <w:tc>
          <w:tcPr>
            <w:tcW w:type="dxa" w:w="442"/>
            <w:tcBorders>
              <w:left w:sz="2.7999999999999545" w:val="single" w:color="888888"/>
              <w:top w:sz="2.800000000000182" w:val="single" w:color="888888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5" w:h="1683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